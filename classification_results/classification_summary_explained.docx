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E3A5F"/>
          <w:sz w:val="36"/>
        </w:rPr>
        <w:t>classification_summary_v2.json 详细说明</w:t>
      </w:r>
    </w:p>
    <w:p>
      <w:pPr>
        <w:jc w:val="center"/>
      </w:pPr>
      <w:r>
        <w:rPr>
          <w:rFonts w:ascii="Arial" w:hAnsi="Arial" w:eastAsia="Microsoft YaHei"/>
          <w:i/>
          <w:color w:val="5A5A5A"/>
          <w:sz w:val="21"/>
        </w:rPr>
        <w:t>针对 7405 条样本的 API 错误分类汇总解读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20"/>
              </w:rPr>
              <w:t>总样本数</w:t>
              <w:br/>
            </w:r>
            <w:r>
              <w:rPr>
                <w:rFonts w:ascii="Arial" w:hAnsi="Arial" w:eastAsia="Microsoft YaHei"/>
                <w:b/>
                <w:sz w:val="22"/>
              </w:rPr>
              <w:t>7405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20"/>
              </w:rPr>
              <w:t>最终答案正确</w:t>
              <w:br/>
            </w:r>
            <w:r>
              <w:rPr>
                <w:rFonts w:ascii="Arial" w:hAnsi="Arial" w:eastAsia="Microsoft YaHei"/>
                <w:b/>
                <w:sz w:val="22"/>
              </w:rPr>
              <w:t>5264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20"/>
              </w:rPr>
              <w:t>最终答案错误</w:t>
              <w:br/>
            </w:r>
            <w:r>
              <w:rPr>
                <w:rFonts w:ascii="Arial" w:hAnsi="Arial" w:eastAsia="Microsoft YaHei"/>
                <w:b/>
                <w:sz w:val="22"/>
              </w:rPr>
              <w:t>2141</w:t>
            </w:r>
          </w:p>
        </w:tc>
      </w:tr>
      <w:tr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20"/>
              </w:rPr>
              <w:t>过程有问题</w:t>
              <w:br/>
            </w:r>
            <w:r>
              <w:rPr>
                <w:rFonts w:ascii="Arial" w:hAnsi="Arial" w:eastAsia="Microsoft YaHei"/>
                <w:b/>
                <w:sz w:val="22"/>
              </w:rPr>
              <w:t>6735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20"/>
              </w:rPr>
              <w:t>最大答案错误类</w:t>
              <w:br/>
            </w:r>
            <w:r>
              <w:rPr>
                <w:rFonts w:ascii="Arial" w:hAnsi="Arial" w:eastAsia="Microsoft YaHei"/>
                <w:b/>
                <w:sz w:val="22"/>
              </w:rPr>
              <w:t>prompt_artifact_final_answer</w:t>
            </w:r>
          </w:p>
        </w:tc>
        <w:tc>
          <w:tcPr>
            <w:tcW w:type="dxa" w:w="3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F4E79"/>
                <w:sz w:val="20"/>
              </w:rPr>
              <w:t>other 是否出现</w:t>
              <w:br/>
            </w:r>
            <w:r>
              <w:rPr>
                <w:rFonts w:ascii="Arial" w:hAnsi="Arial" w:eastAsia="Microsoft YaHei"/>
                <w:b/>
                <w:sz w:val="22"/>
              </w:rPr>
              <w:t>没有</w:t>
            </w:r>
          </w:p>
        </w:tc>
      </w:tr>
    </w:tbl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1. 这份 summary 文件是什么</w:t>
      </w:r>
    </w:p>
    <w:p>
      <w:pPr>
        <w:spacing w:after="80" w:line="300" w:lineRule="auto"/>
      </w:pPr>
      <w:r>
        <w:rPr>
          <w:rFonts w:ascii="Arial" w:hAnsi="Arial" w:eastAsia="Microsoft YaHei"/>
        </w:rPr>
        <w:t>这份 classification_summary_v2.json 不是逐条样本明细，而是对 classification_results_full.jsonl 中 7405 条 API 分类结果做的总汇总。它的作用是帮助你快速看清：总共有多少条样本、最终答案有没有错、每种主错误类型有多少条、过程问题有多少条，以及 process issue 主要集中在哪几类。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2. 顶层字段逐个解释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input_file：</w:t>
      </w:r>
      <w:r>
        <w:rPr>
          <w:rFonts w:ascii="Arial" w:hAnsi="Arial" w:eastAsia="Microsoft YaHei"/>
        </w:rPr>
        <w:t>表示这份 summary 是从哪个结果文件统计出来的。这里的值是 classification_results_full.jsonl，说明你前面让 API 跑完的逐条分类结果都保存在这个 jsonl 文件里，然后再由脚本做了这份汇总。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total_records：</w:t>
      </w:r>
      <w:r>
        <w:rPr>
          <w:rFonts w:ascii="Arial" w:hAnsi="Arial" w:eastAsia="Microsoft YaHei"/>
        </w:rPr>
        <w:t>表示本次参与统计的总样本条数。这里是 7405，说明这一轮全量分类已经覆盖了你的全部 7405 条数据。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primary_label_counts：</w:t>
      </w:r>
      <w:r>
        <w:rPr>
          <w:rFonts w:ascii="Arial" w:hAnsi="Arial" w:eastAsia="Microsoft YaHei"/>
        </w:rPr>
        <w:t>表示每条样本最终被 API 判成哪个主标签，以及每个主标签分别有多少条。这是这份文件里最核心的统计表。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has_final_answer_error_counts：</w:t>
      </w:r>
      <w:r>
        <w:rPr>
          <w:rFonts w:ascii="Arial" w:hAnsi="Arial" w:eastAsia="Microsoft YaHei"/>
        </w:rPr>
        <w:t>表示最终答案到底有没有错。False 代表 final prediction 被认为是语义正确的，True 代表 final prediction 被认为有错误。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has_process_issue_counts：</w:t>
      </w:r>
      <w:r>
        <w:rPr>
          <w:rFonts w:ascii="Arial" w:hAnsi="Arial" w:eastAsia="Microsoft YaHei"/>
        </w:rPr>
        <w:t>表示过程层有没有问题。这里的过程层主要指 sub_questions、hop_answers 和中间 reasoning，而不是 final prediction 本身。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process_issue_type_counts：</w:t>
      </w:r>
      <w:r>
        <w:rPr>
          <w:rFonts w:ascii="Arial" w:hAnsi="Arial" w:eastAsia="Microsoft YaHei"/>
        </w:rPr>
        <w:t>表示过程问题具体是哪一类，以及每类有多少条。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other_custom_reason_counts：</w:t>
      </w:r>
      <w:r>
        <w:rPr>
          <w:rFonts w:ascii="Arial" w:hAnsi="Arial" w:eastAsia="Microsoft YaHei"/>
        </w:rPr>
        <w:t>表示如果主标签被分到 other，API 进一步给出的自定义二级原因有哪些。当前为空，说明这批结果里没有出现 other。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api_error_counts：</w:t>
      </w:r>
      <w:r>
        <w:rPr>
          <w:rFonts w:ascii="Arial" w:hAnsi="Arial" w:eastAsia="Microsoft YaHei"/>
        </w:rPr>
        <w:t>表示 API 调用失败的统计。当前为空，说明这 7405 条在本轮统计里没有明显失败记录。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other_examples：</w:t>
      </w:r>
      <w:r>
        <w:rPr>
          <w:rFonts w:ascii="Arial" w:hAnsi="Arial" w:eastAsia="Microsoft YaHei"/>
        </w:rPr>
        <w:t>原本用于存放被分到 other 的示例样本。当前为空，因为当前没有 other。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3. primary_label_counts 里的每个错误类型是什么意思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no_error (5264)：</w:t>
      </w:r>
      <w:r>
        <w:rPr>
          <w:rFonts w:ascii="Arial" w:hAnsi="Arial" w:eastAsia="Microsoft YaHei"/>
        </w:rPr>
        <w:t>表示 final prediction 从语义上看是对的，不应被当作最终答案错误。它不要求字符串必须和 ground truth 完全一模一样，只要意思对即可。这个值很高，说明 7405 条里大多数 final answer 其实是正确的。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prompt_artifact_final_answer (800)：</w:t>
      </w:r>
      <w:r>
        <w:rPr>
          <w:rFonts w:ascii="Arial" w:hAnsi="Arial" w:eastAsia="Microsoft YaHei"/>
        </w:rPr>
        <w:t>表示 final prediction 本身带了模板残留，比如 [your final answer]、&lt;think&gt;、&lt;/think&gt; 等。这类错误通常不是知识不会，而是输出格式被 prompt 污染了。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cot_leak (522)：</w:t>
      </w:r>
      <w:r>
        <w:rPr>
          <w:rFonts w:ascii="Arial" w:hAnsi="Arial" w:eastAsia="Microsoft YaHei"/>
        </w:rPr>
        <w:t>表示 final prediction 里混入了大段思考过程，也就是 chain-of-thought 泄露。比如输出里先写一段推理，再在最后给答案。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no_token_overlap (426)：</w:t>
      </w:r>
      <w:r>
        <w:rPr>
          <w:rFonts w:ascii="Arial" w:hAnsi="Arial" w:eastAsia="Microsoft YaHei"/>
        </w:rPr>
        <w:t>表示 prediction 和 ground truth 从答案层面看几乎不是一回事，通常说明实体错了、关系错了，或者最终答偏了。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granularity_mismatch (173)：</w:t>
      </w:r>
      <w:r>
        <w:rPr>
          <w:rFonts w:ascii="Arial" w:hAnsi="Arial" w:eastAsia="Microsoft YaHei"/>
        </w:rPr>
        <w:t>表示 prediction 与 gold 方向接近，但粒度不一致。常见情况是 prediction 太泛、太细，或者没有对齐标注想要的精确程度。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overlong_prediction (79)：</w:t>
      </w:r>
      <w:r>
        <w:rPr>
          <w:rFonts w:ascii="Arial" w:hAnsi="Arial" w:eastAsia="Microsoft YaHei"/>
        </w:rPr>
        <w:t>表示 prediction 太长，虽然可能答到了，但写得过于啰嗦，答案被埋在长句里。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number_or_date_mismatch (78)：</w:t>
      </w:r>
      <w:r>
        <w:rPr>
          <w:rFonts w:ascii="Arial" w:hAnsi="Arial" w:eastAsia="Microsoft YaHei"/>
        </w:rPr>
        <w:t>表示数字、年份、日期、时间表达不一致或不完整。例如只回答年份，却漏掉具体日期。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empty_prediction (25)：</w:t>
      </w:r>
      <w:r>
        <w:rPr>
          <w:rFonts w:ascii="Arial" w:hAnsi="Arial" w:eastAsia="Microsoft YaHei"/>
        </w:rPr>
        <w:t>表示 final prediction 为空，或者清洗后几乎为空。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normalization_mismatch (19)：</w:t>
      </w:r>
      <w:r>
        <w:rPr>
          <w:rFonts w:ascii="Arial" w:hAnsi="Arial" w:eastAsia="Microsoft YaHei"/>
        </w:rPr>
        <w:t>表示 prediction 和 ground truth 本质上是一个东西，只是表面写法不同，例如单复数、大小写、数字和数字词的差异。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yes_no_format_mismatch (16)：</w:t>
      </w:r>
      <w:r>
        <w:rPr>
          <w:rFonts w:ascii="Arial" w:hAnsi="Arial" w:eastAsia="Microsoft YaHei"/>
        </w:rPr>
        <w:t>表示 yes/no 问题里，prediction 的意思对了，但格式有轻微差异，例如 no 与 No.。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low_token_overlap (3)：</w:t>
      </w:r>
      <w:r>
        <w:rPr>
          <w:rFonts w:ascii="Arial" w:hAnsi="Arial" w:eastAsia="Microsoft YaHei"/>
        </w:rPr>
        <w:t>表示 prediction 和 ground truth 还有少量重合，但整体仍差得比较远。这个数量很少，说明 API 更倾向于直接把明显错误归到 no_token_overlap。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4. has_final_answer_error_counts 怎么看</w:t>
      </w:r>
    </w:p>
    <w:p>
      <w:pPr>
        <w:spacing w:after="80" w:line="300" w:lineRule="auto"/>
      </w:pPr>
      <w:r>
        <w:rPr>
          <w:rFonts w:ascii="Arial" w:hAnsi="Arial" w:eastAsia="Microsoft YaHei"/>
        </w:rPr>
        <w:t>这部分把所有样本按“最终答案有没有错”粗分成两类：False 有 5264 条，True 有 2141 条。也就是说，在 7405 条样本里，final answer 没错的占大多数，真正 final answer 有错的约为 2141 条。这个统计和 primary_label_counts 是对应的：no_error 的数量就是 False，而其余错误类加总起来就是 True。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5. has_process_issue_counts 怎么看</w:t>
      </w:r>
    </w:p>
    <w:p>
      <w:pPr>
        <w:spacing w:after="80" w:line="300" w:lineRule="auto"/>
      </w:pPr>
      <w:r>
        <w:rPr>
          <w:rFonts w:ascii="Arial" w:hAnsi="Arial" w:eastAsia="Microsoft YaHei"/>
        </w:rPr>
        <w:t>这部分表示过程层是否存在问题。True 有 6735 条，False 只有 670 条。这个结果非常重要，因为它说明：即便最终答案可能对，中间过程依然大量存在问题。换句话说，你这个系统最大的毛病未必是 final answer，而是中间 subquery、hop 和 reasoning 本身很脏、很容易漂移。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6. process_issue_type_counts 怎么看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prompt_artifact_in_hops (3440)：</w:t>
      </w:r>
      <w:r>
        <w:rPr>
          <w:rFonts w:ascii="Arial" w:hAnsi="Arial" w:eastAsia="Microsoft YaHei"/>
        </w:rPr>
        <w:t>表示 hop_answers 里有模板污染，比如 [your final answer]、&lt;think&gt;、&lt;/think&gt; 等。它说明中间推理日志不干净，这是当前过程层第一大问题。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reasoning_drift (3274)：</w:t>
      </w:r>
      <w:r>
        <w:rPr>
          <w:rFonts w:ascii="Arial" w:hAnsi="Arial" w:eastAsia="Microsoft YaHei"/>
        </w:rPr>
        <w:t>表示中间 reasoning 跑偏了。也就是模型虽然在推，但没有沿着原问题的正确路径前进，或者 hop 之间已经出现明显漂移。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malformed_subquery (21)：</w:t>
      </w:r>
      <w:r>
        <w:rPr>
          <w:rFonts w:ascii="Arial" w:hAnsi="Arial" w:eastAsia="Microsoft YaHei"/>
        </w:rPr>
        <w:t>表示 sub_questions 本身写坏了、结构异常、变量引用不正常，或者根本不像一个正常子问题。数量不大，但严重性通常较高。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7. 从这份 summary 可以直接得出的结论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结论 1：</w:t>
      </w:r>
      <w:r>
        <w:rPr>
          <w:rFonts w:ascii="Arial" w:hAnsi="Arial" w:eastAsia="Microsoft YaHei"/>
        </w:rPr>
        <w:t>final answer 大多数其实是对的，因为 no_error = 5264。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结论 2：</w:t>
      </w:r>
      <w:r>
        <w:rPr>
          <w:rFonts w:ascii="Arial" w:hAnsi="Arial" w:eastAsia="Microsoft YaHei"/>
        </w:rPr>
        <w:t>最大的最终答案错误来源不是知识完全不会，而是输出污染：prompt_artifact_final_answer 和 cot_leak 合计很多。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结论 3：</w:t>
      </w:r>
      <w:r>
        <w:rPr>
          <w:rFonts w:ascii="Arial" w:hAnsi="Arial" w:eastAsia="Microsoft YaHei"/>
        </w:rPr>
        <w:t>真正严重答偏的 final answer 也不少，主要体现在 no_token_overlap。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结论 4：</w:t>
      </w:r>
      <w:r>
        <w:rPr>
          <w:rFonts w:ascii="Arial" w:hAnsi="Arial" w:eastAsia="Microsoft YaHei"/>
        </w:rPr>
        <w:t>过程问题极其严重，因为 has_process_issue = True 高达 6735。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结论 5：</w:t>
      </w:r>
      <w:r>
        <w:rPr>
          <w:rFonts w:ascii="Arial" w:hAnsi="Arial" w:eastAsia="Microsoft YaHei"/>
        </w:rPr>
        <w:t>过程层最主要的两个毛病是 prompt_artifact_in_hops 和 reasoning_drift。</w:t>
      </w:r>
    </w:p>
    <w:p>
      <w:pPr>
        <w:spacing w:after="80" w:line="288" w:lineRule="auto"/>
        <w:ind w:left="113" w:hanging="113"/>
      </w:pPr>
      <w:r>
        <w:rPr>
          <w:rFonts w:ascii="Arial" w:hAnsi="Arial" w:eastAsia="Microsoft YaHei"/>
          <w:b/>
          <w:color w:val="1F4E79"/>
        </w:rPr>
        <w:t>结论 6：</w:t>
      </w:r>
      <w:r>
        <w:rPr>
          <w:rFonts w:ascii="Arial" w:hAnsi="Arial" w:eastAsia="Microsoft YaHei"/>
        </w:rPr>
        <w:t>当前这套 taxonomy 已经能覆盖你的数据，因为 other 为空，没有出现新的兜底类别。</w:t>
      </w:r>
    </w:p>
    <w:p>
      <w:pPr>
        <w:spacing w:before="200" w:after="80"/>
      </w:pPr>
      <w:r>
        <w:rPr>
          <w:rFonts w:ascii="Arial" w:hAnsi="Arial" w:eastAsia="Microsoft YaHei"/>
          <w:b/>
          <w:color w:val="1F4E79"/>
          <w:sz w:val="26"/>
        </w:rPr>
        <w:t>8. 一句话概括</w:t>
      </w:r>
    </w:p>
    <w:p>
      <w:pPr>
        <w:spacing w:after="80" w:line="300" w:lineRule="auto"/>
      </w:pPr>
      <w:r>
        <w:rPr>
          <w:rFonts w:ascii="Arial" w:hAnsi="Arial" w:eastAsia="Microsoft YaHei"/>
        </w:rPr>
        <w:t>这份 summary 最值得记住的一句话是：你的系统“最终答案错误”当然存在，但更大的问题其实是“中间过程大量带有模板污染，并且推理经常漂移”。所以如果你后面要继续改系统，重点不应该只盯着 final answer，还要重点清理 hop 输出格式，并改进 subquery 与 reasoning 的稳定性。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